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Diego Diaz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8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6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4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6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10</w:t>
            </w:r>
          </w:p>
        </w:tc>
      </w:tr>
    </w:tbl>
    <w:p>
      <w:pPr>
        <w:spacing w:after="100"/>
      </w:pPr>
      <w:r>
        <w:rPr>
          <w:b/>
        </w:rPr>
        <w:br/>
        <w:t>Promedio General: 6.80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